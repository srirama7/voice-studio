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SYNOPSIS ANAGHA</w:t>
      </w:r>
    </w:p>
    <w:p>
      <w:r>
        <w:t>Proforma for registration of subjects for dissertation. Ramaiah University of Applied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