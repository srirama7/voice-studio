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RAMAIAH UNIVERSITY OF APPLIED SCIENCES</w:t>
      </w:r>
    </w:p>
    <w:p>
      <w:r>
        <w:t>PROFORMA FOR REGISTRATION OF SUBJECTS FOR DISSERTATION. Brief resume of intended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